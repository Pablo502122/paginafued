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6C5CE7"/>
          <w:sz w:val="72"/>
        </w:rPr>
        <w:t>FashionHub</w:t>
      </w:r>
    </w:p>
    <w:p>
      <w:pPr>
        <w:jc w:val="center"/>
      </w:pPr>
      <w:r>
        <w:rPr>
          <w:color w:val="636E72"/>
          <w:sz w:val="36"/>
        </w:rPr>
        <w:t>Documentación Técnica del Proyecto</w:t>
      </w:r>
    </w:p>
    <w:p/>
    <w:p>
      <w:pPr>
        <w:jc w:val="center"/>
      </w:pPr>
      <w:r>
        <w:rPr>
          <w:color w:val="636E72"/>
          <w:sz w:val="28"/>
        </w:rPr>
        <w:t>Tienda Online de Ropa — Producción</w:t>
      </w:r>
    </w:p>
    <w:p/>
    <w:p/>
    <w:p/>
    <w:p/>
    <w:p>
      <w:pPr>
        <w:jc w:val="center"/>
      </w:pPr>
      <w:r>
        <w:rPr>
          <w:color w:val="999999"/>
          <w:sz w:val="22"/>
        </w:rPr>
        <w:t>Fecha: 03 de March de 2026</w:t>
        <w:br/>
        <w:t>Versión: 1.0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80"/>
      </w:pPr>
      <w:r>
        <w:rPr>
          <w:sz w:val="24"/>
        </w:rPr>
        <w:t>1. Objetivo del Proyecto</w:t>
      </w:r>
    </w:p>
    <w:p>
      <w:pPr>
        <w:spacing w:after="80"/>
      </w:pPr>
      <w:r>
        <w:rPr>
          <w:sz w:val="24"/>
        </w:rPr>
        <w:t>2. Arquitectura del Sistema</w:t>
      </w:r>
    </w:p>
    <w:p>
      <w:pPr>
        <w:spacing w:after="80"/>
      </w:pPr>
      <w:r>
        <w:rPr>
          <w:sz w:val="24"/>
        </w:rPr>
        <w:t>3. Base de Datos</w:t>
      </w:r>
    </w:p>
    <w:p>
      <w:pPr>
        <w:spacing w:after="80"/>
      </w:pPr>
      <w:r>
        <w:rPr>
          <w:sz w:val="24"/>
        </w:rPr>
        <w:t>4. Sistema de Pagos</w:t>
      </w:r>
    </w:p>
    <w:p>
      <w:pPr>
        <w:spacing w:after="80"/>
      </w:pPr>
      <w:r>
        <w:rPr>
          <w:sz w:val="24"/>
        </w:rPr>
        <w:t>5. Automatizaciones</w:t>
      </w:r>
    </w:p>
    <w:p>
      <w:pPr>
        <w:spacing w:after="80"/>
      </w:pPr>
      <w:r>
        <w:rPr>
          <w:sz w:val="24"/>
        </w:rPr>
        <w:t>6. Decisiones Clave de Diseño</w:t>
      </w:r>
    </w:p>
    <w:p>
      <w:pPr>
        <w:spacing w:after="80"/>
      </w:pPr>
      <w:r>
        <w:rPr>
          <w:sz w:val="24"/>
        </w:rPr>
        <w:t>7. Pendientes y Mejoras Futuras</w:t>
      </w:r>
    </w:p>
    <w:p>
      <w:r>
        <w:br w:type="page"/>
      </w:r>
    </w:p>
    <w:p>
      <w:pPr>
        <w:pStyle w:val="Heading1"/>
      </w:pPr>
      <w:r>
        <w:t>1. Objetivo del Proyecto</w:t>
      </w:r>
    </w:p>
    <w:p>
      <w:r>
        <w:t>FashionHub es una tienda online de ropa construida con PHP, SQLite y Conekta como pasarela de pagos. El objetivo principal es proporcionar una plataforma e-commerce funcional, segura y lista para producción que permita:</w:t>
      </w:r>
    </w:p>
    <w:p>
      <w:pPr>
        <w:pStyle w:val="ListBullet"/>
      </w:pPr>
      <w:r>
        <w:t>Catálogo de productos con categorías, marcas, variantes (talla/color) y múltiples imágenes.</w:t>
      </w:r>
    </w:p>
    <w:p>
      <w:pPr>
        <w:pStyle w:val="ListBullet"/>
      </w:pPr>
      <w:r>
        <w:t>Carrito de compras con validación de stock en tiempo real.</w:t>
      </w:r>
    </w:p>
    <w:p>
      <w:pPr>
        <w:pStyle w:val="ListBullet"/>
      </w:pPr>
      <w:r>
        <w:t>Checkout con dos métodos de pago: tarjeta de crédito/débito y pago en efectivo OXXO (ambos vía Conekta).</w:t>
      </w:r>
    </w:p>
    <w:p>
      <w:pPr>
        <w:pStyle w:val="ListBullet"/>
      </w:pPr>
      <w:r>
        <w:t>Panel de administración completo para gestionar productos, pedidos, categorías, marcas e inventario.</w:t>
      </w:r>
    </w:p>
    <w:p>
      <w:pPr>
        <w:pStyle w:val="ListBullet"/>
      </w:pPr>
      <w:r>
        <w:t>Sistema de pedidos robusto con seguimiento de estados, reserva de inventario y restauración automática de stock.</w:t>
      </w:r>
    </w:p>
    <w:p>
      <w:pPr>
        <w:pStyle w:val="ListBullet"/>
      </w:pPr>
      <w:r>
        <w:t>Seguridad de nivel producción: protección CSRF, prevención de SQL injection, hashing de contraseñas y cookies seguras.</w:t>
      </w:r>
    </w:p>
    <w:p>
      <w:pPr>
        <w:pStyle w:val="ListBullet"/>
      </w:pPr>
      <w:r>
        <w:t>Cumplimiento y confianza: páginas de políticas legales, contacto y tiempos de envío.</w:t>
      </w:r>
    </w:p>
    <w:p/>
    <w:p>
      <w:pPr>
        <w:pStyle w:val="Heading2"/>
      </w:pPr>
      <w:r>
        <w:t>Alcance</w:t>
      </w:r>
    </w:p>
    <w:p>
      <w:r>
        <w:t>El sistema está diseñado para una tienda de ropa con operación en México, con soporte para pagos en pesos mexicanos (MXN), envíos nacionales, y cumplimiento de políticas comerciales mexicanas. El backend no utiliza frameworks externos — está construido con PHP nativo y SQLite para minimizar dependencias y facilitar el despliegue en entornos compartidos como XAMPP.</w:t>
      </w:r>
    </w:p>
    <w:p>
      <w:r>
        <w:br w:type="page"/>
      </w:r>
    </w:p>
    <w:p>
      <w:pPr>
        <w:pStyle w:val="Heading1"/>
      </w:pPr>
      <w:r>
        <w:t>2. Arquitectura del Sistema</w:t>
      </w:r>
    </w:p>
    <w:p>
      <w:pPr>
        <w:pStyle w:val="Heading2"/>
      </w:pPr>
      <w:r>
        <w:t>2.1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HTML5 + CSS3 + JavaScript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Interfaz de usuario responsive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PHP 8.x (nativo)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Lógica de negocio y API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SQLite 3 (WAL mode)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Persistencia de datos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Pagos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Conekta API v2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Procesamiento de tarjeta y OXXO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Webhook Hook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Node.js (polling)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Respaldo para sincronización de pagos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Servidor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Apache (XAMPP)</w:t>
            </w:r>
          </w:p>
        </w:tc>
        <w:tc>
          <w:tcPr>
            <w:tcW w:type="dxa" w:w="3969"/>
          </w:tcPr>
          <w:p>
            <w:r>
              <w:rPr>
                <w:sz w:val="20"/>
              </w:rPr>
              <w:t>Servidor web</w:t>
            </w:r>
          </w:p>
        </w:tc>
      </w:tr>
    </w:tbl>
    <w:p/>
    <w:p>
      <w:pPr>
        <w:pStyle w:val="Heading2"/>
      </w:pPr>
      <w:r>
        <w:t>2.2 Diagrama de Arquitectura</w:t>
      </w:r>
    </w:p>
    <w:p>
      <w:r>
        <w:t>El sistema sigue una arquitectura monolítica simple, organizada por archivos PHP donde cada archivo representa una página o endpoint específico:</w:t>
      </w:r>
    </w:p>
    <w:p/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┌─────────────────────────────────────────────────┐</w:t>
        <w:br/>
        <w:t>│                   CLIENTE (Navegador)            │</w:t>
        <w:br/>
        <w:t>│   HTML/CSS/JS → Formularios → AJAX requests     │</w:t>
        <w:br/>
        <w:t>└────────────────────┬────────────────────────────┘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┌─────────────────────────────────────────────────┐</w:t>
        <w:br/>
        <w:t>│              SERVIDOR APACHE + PHP               │</w:t>
        <w:br/>
        <w:t>│                                                  │</w:t>
        <w:br/>
        <w:t>│  ┌──────────┐ ┌──────────┐ ┌────────────────┐   │</w:t>
        <w:br/>
        <w:t>│  │ index.php│ │ cart.php │ │ checkout.php   │   │</w:t>
        <w:br/>
        <w:t>│  │ Catálogo │ │ Carrito  │ │ Pago           │   │</w:t>
        <w:br/>
        <w:t>│  └──────────┘ └──────────┘ └────────────────┘   │</w:t>
        <w:br/>
        <w:t>│  ┌──────────┐ ┌──────────┐ ┌────────────────┐   │</w:t>
        <w:br/>
        <w:t>│  │admin.php │ │perfil.php│ │ webhook.php    │   │</w:t>
        <w:br/>
        <w:t>│  │ Admin    │ │ Perfil   │ │ Conekta Hook   │   │</w:t>
        <w:br/>
        <w:t>│  └──────────┘ └──────────┘ └────────────────┘   │</w:t>
        <w:br/>
        <w:t>│                                                  │</w:t>
        <w:br/>
        <w:t>│  ┌──────────────────────────────────────────┐   │</w:t>
        <w:br/>
        <w:t>│  │  db.php + csrf.php + migrate_auto.php    │   │</w:t>
        <w:br/>
        <w:t>│  │  Core: conexión BD, seguridad, migración │   │</w:t>
        <w:br/>
        <w:t>│  └──────────────────┬───────────────────────┘   │</w:t>
        <w:br/>
        <w:t>└─────────────────────┼───────────────────────────┘</w:t>
        <w:br/>
        <w:t xml:space="preserve">                      │</w:t>
        <w:br/>
        <w:t xml:space="preserve">          ┌───────────┼───────────┐</w:t>
        <w:br/>
        <w:t xml:space="preserve">          ▼                       ▼</w:t>
        <w:br/>
        <w:t xml:space="preserve">  ┌──────────────┐    ┌────────────────┐</w:t>
        <w:br/>
        <w:t xml:space="preserve">  │  SQLite DB   │    │  Conekta API   │</w:t>
        <w:br/>
        <w:t xml:space="preserve">  │ tiendaropa.db│    │  Pagos + OXXO  │</w:t>
        <w:br/>
        <w:t xml:space="preserve">  └──────────────┘    └────────────────┘</w:t>
        <w:br/>
      </w:r>
    </w:p>
    <w:p/>
    <w:p>
      <w:pPr>
        <w:pStyle w:val="Heading2"/>
      </w:pPr>
      <w:r>
        <w:t>2.3 Estructura de Archivos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db.php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Conexión PDO a SQLite, WAL mode, auto-migración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csrf.php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Generación y validación de tokens CSRF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migrate_auto.php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Core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Migración incremental silenciosa (CREATE IF NOT EXISTS, ALTER TABLE)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config_conekta.php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Config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Llaves API pública y privada de Conekta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index.php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Catálogo con búsqueda, filtros, paginación y sorting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product.php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Detalle de producto con galería, variantes y relacionados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cart.php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Página/API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Carrito con AJAX add-to-cart y validación de stock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checkout.php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Checkout con Conekta tokenización y selección de método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process_payment.php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Procesa pago con Conekta, crea orden, reserva stock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webhook_conekta.php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Recibe webhooks de Conekta, actualiza estados y stock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ticket.php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Detalle de pedido con timeline de estados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perfil.php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Perfil de usuario, historial de pedidos, cambio de contraseña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admin.php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Panel admin: productos, pedidos, categorías, marcas, usuarios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export_csv.php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Exportación de ventas a CSV con filtros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politicas.php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Políticas: devolución, privacidad, términos, envío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contacto.php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Formulario de contacto + información de la empresa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login.php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Login con session_regenerate_id y CSRF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register.php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Página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Registro con validación de email, password mínimo 6 chars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check_status.php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Consulta estado de pedido vía JSON (polling)</w:t>
            </w:r>
          </w:p>
        </w:tc>
      </w:tr>
    </w:tbl>
    <w:p/>
    <w:p>
      <w:r>
        <w:br w:type="page"/>
      </w:r>
    </w:p>
    <w:p>
      <w:pPr>
        <w:pStyle w:val="Heading1"/>
      </w:pPr>
      <w:r>
        <w:t>3. Base de Datos</w:t>
      </w:r>
    </w:p>
    <w:p>
      <w:pPr>
        <w:pStyle w:val="Heading2"/>
      </w:pPr>
      <w:r>
        <w:t>3.1 Motor y Configuración</w:t>
      </w:r>
    </w:p>
    <w:p>
      <w:r>
        <w:t>Se utiliza SQLite 3 con las siguientes optimizaciones de rendimiento y seguridad:</w:t>
      </w:r>
    </w:p>
    <w:p>
      <w:pPr>
        <w:pStyle w:val="ListBullet"/>
      </w:pPr>
      <w:r>
        <w:t>Modo WAL (Write-Ahead Logging): Permite lecturas concurrentes mientras hay escrituras en curso.</w:t>
      </w:r>
    </w:p>
    <w:p>
      <w:pPr>
        <w:pStyle w:val="ListBullet"/>
      </w:pPr>
      <w:r>
        <w:t>Foreign Keys habilitadas: PRAGMA foreign_keys=ON para integridad referencial.</w:t>
      </w:r>
    </w:p>
    <w:p>
      <w:pPr>
        <w:pStyle w:val="ListBullet"/>
      </w:pPr>
      <w:r>
        <w:t>PDO con ERRMODE_EXCEPTION: Errores de BD se capturan como excepciones PHP.</w:t>
      </w:r>
    </w:p>
    <w:p>
      <w:pPr>
        <w:pStyle w:val="ListBullet"/>
      </w:pPr>
      <w:r>
        <w:t>Fetch mode FETCH_ASSOC por defecto: Arrays asociativos para mayor legibilidad.</w:t>
      </w:r>
    </w:p>
    <w:p>
      <w:pPr>
        <w:pStyle w:val="ListBullet"/>
      </w:pPr>
      <w:r>
        <w:t>8 índices de rendimiento en columnas de búsqueda y filtrado frecuente.</w:t>
      </w:r>
    </w:p>
    <w:p>
      <w:pPr>
        <w:pStyle w:val="Heading2"/>
      </w:pPr>
      <w:r>
        <w:t>3.2 Diagrama Entidad-Relación</w:t>
      </w:r>
    </w:p>
    <w:p>
      <w:r>
        <w:rPr>
          <w:rFonts w:ascii="Consolas" w:hAnsi="Consolas"/>
          <w:sz w:val="15"/>
        </w:rPr>
        <w:t>┌──────────┐     ┌──────────────┐     ┌────────────┐</w:t>
        <w:br/>
        <w:t>│  users   │     │   products   │     │ categories │</w:t>
        <w:br/>
        <w:t>│──────────│     │──────────────│     │────────────│</w:t>
        <w:br/>
        <w:t>│ id (PK)  │     │ id (PK)      │◄────│ id (PK)    │</w:t>
        <w:br/>
        <w:t>│ username │     │ name         │     │ name       │</w:t>
        <w:br/>
        <w:t>│ email    │     │ price        │     │ slug       │</w:t>
        <w:br/>
        <w:t>│ password │     │ stock        │     └────────────┘</w:t>
        <w:br/>
        <w:t>│ address  │     │ image_url    │</w:t>
        <w:br/>
        <w:t>│ phone    │     │ category_id  │──►  ┌────────────┐</w:t>
        <w:br/>
        <w:t>│ role     │     │ brand_id     │──►  │   brands   │</w:t>
        <w:br/>
        <w:t>└────┬─────┘     │ sku          │     │────────────│</w:t>
        <w:br/>
        <w:t xml:space="preserve">     │           └──────┬───────┘     │ id (PK)    │</w:t>
        <w:br/>
        <w:t xml:space="preserve">     │                  │             │ name       │</w:t>
        <w:br/>
        <w:t xml:space="preserve">     │           ┌──────┴───────┐     └────────────┘</w:t>
        <w:br/>
        <w:t xml:space="preserve">     │           │              │</w:t>
        <w:br/>
        <w:t xml:space="preserve">     │     ┌─────┴────┐  ┌──────┴─────────┐</w:t>
        <w:br/>
        <w:t xml:space="preserve">     │     │ product  │  │  product       │</w:t>
        <w:br/>
        <w:t xml:space="preserve">     │     │ _images  │  │  _variants     │</w:t>
        <w:br/>
        <w:t xml:space="preserve">     │     │──────────│  │────────────────│</w:t>
        <w:br/>
        <w:t xml:space="preserve">     │     │ id (PK)  │  │ id (PK)        │</w:t>
        <w:br/>
        <w:t xml:space="preserve">     │     │ prod_id  │  │ product_id     │</w:t>
        <w:br/>
        <w:t xml:space="preserve">     │     │ image_url│  │ size, color    │</w:t>
        <w:br/>
        <w:t xml:space="preserve">     │     │ sort_ord │  │ sku, stock     │</w:t>
        <w:br/>
        <w:t xml:space="preserve">     │     └──────────┘  │ price_override │</w:t>
        <w:br/>
        <w:t xml:space="preserve">     │                   └────────────────┘</w:t>
        <w:br/>
        <w:t xml:space="preserve">     │</w:t>
        <w:br/>
        <w:t xml:space="preserve">     ▼</w:t>
        <w:br/>
        <w:t>┌──────────┐     ┌──────────────┐     ┌────────────────┐</w:t>
        <w:br/>
        <w:t>│ tickets  │     │ ticket_items │     │ order_status   │</w:t>
        <w:br/>
        <w:t>│──────────│     │──────────────│     │ _log           │</w:t>
        <w:br/>
        <w:t>│ id (PK)  │◄────│ ticket_id    │     │────────────────│</w:t>
        <w:br/>
        <w:t>│ user_id  │     │ product_id   │     │ id (PK)        │</w:t>
        <w:br/>
        <w:t>│ total    │     │ quantity     │     │ ticket_id      │</w:t>
        <w:br/>
        <w:t>│ status   │     │ price        │     │ old_status     │</w:t>
        <w:br/>
        <w:t>│ conekta* │     └──────────────┘     │ new_status     │</w:t>
        <w:br/>
        <w:t>│ payment* │                          │ changed_by     │</w:t>
        <w:br/>
        <w:t>│ shipping*│                          │ note           │</w:t>
        <w:br/>
        <w:t>│ reserved*│                          │ created_at     │</w:t>
        <w:br/>
        <w:t>└──────────┘                          └────────────────┘</w:t>
        <w:br/>
      </w:r>
    </w:p>
    <w:p/>
    <w:p>
      <w:pPr>
        <w:pStyle w:val="Heading2"/>
      </w:pPr>
      <w:r>
        <w:t>3.3 Tablas del Sistema</w:t>
      </w:r>
    </w:p>
    <w:p>
      <w:pPr>
        <w:pStyle w:val="Heading3"/>
      </w:pPr>
      <w:r>
        <w:t>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PK 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único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UNIQUE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de usuario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 UNIQUE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Correo electrónico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Hash bcrypt (password_hash)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Dirección de envío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Teléfono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admin / operator /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 de registro</w:t>
            </w:r>
          </w:p>
        </w:tc>
      </w:tr>
    </w:tbl>
    <w:p/>
    <w:p>
      <w:pPr>
        <w:pStyle w:val="Heading3"/>
      </w:pPr>
      <w:r>
        <w:t>products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PK 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Identificador único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del producto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Descripción detallada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Precio en MXN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Stock disponible (general)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imagen principal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category_id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Categoría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brand_id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Marca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sku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Código SKU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 de creación</w:t>
            </w:r>
          </w:p>
        </w:tc>
      </w:tr>
    </w:tbl>
    <w:p/>
    <w:p>
      <w:pPr>
        <w:pStyle w:val="Heading3"/>
      </w:pPr>
      <w:r>
        <w:t>tickets (pedidos)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Columna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PK AUTO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Número de pedido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INTEGER FK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Usuario que realizó el pedido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Monto total en MXN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interno del pedido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conekta_order_id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 de orden en Conekta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conekta_status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reportado por Conekta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payment_method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card / oxxo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shipping_address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Dirección de envío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shipping_cost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Costo de envío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stock_reserved_until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Expiración de reserva OXXO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Última actualización (nuevo)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Fecha de creación</w:t>
            </w:r>
          </w:p>
        </w:tc>
      </w:tr>
    </w:tbl>
    <w:p/>
    <w:p>
      <w:pPr>
        <w:pStyle w:val="Heading2"/>
      </w:pPr>
      <w:r>
        <w:t>3.4 Migración Automática</w:t>
      </w:r>
    </w:p>
    <w:p>
      <w:r>
        <w:t>El sistema implementa un mecanismo de migración incremental a través de migrate_auto.php, que se ejecuta automáticamente en cada carga de página (incluido desde db.php). Utiliza CREATE TABLE IF NOT EXISTS y verificaciones con PRAGMA table_info() antes de ejecutar ALTER TABLE, lo que lo hace completamente idempotente y seguro para ejecutar múltiples veces.</w:t>
      </w:r>
    </w:p>
    <w:p>
      <w:r>
        <w:br w:type="page"/>
      </w:r>
    </w:p>
    <w:p>
      <w:pPr>
        <w:pStyle w:val="Heading1"/>
      </w:pPr>
      <w:r>
        <w:t>4. Sistema de Pagos</w:t>
      </w:r>
    </w:p>
    <w:p>
      <w:pPr>
        <w:pStyle w:val="Heading2"/>
      </w:pPr>
      <w:r>
        <w:t>4.1 Integración con Conekta</w:t>
      </w:r>
    </w:p>
    <w:p>
      <w:r>
        <w:t>El sistema se integra con la API v2 de Conekta para procesar pagos con tarjeta de crédito/débito y pagos en efectivo vía OXXO.</w:t>
      </w:r>
    </w:p>
    <w:p>
      <w:pPr>
        <w:pStyle w:val="Heading2"/>
      </w:pPr>
      <w:r>
        <w:t>4.2 Flujo de Pago con Tarjeta</w:t>
      </w:r>
    </w:p>
    <w:p>
      <w:r>
        <w:t>1. El cliente llena los datos de la tarjeta en checkout.php.</w:t>
      </w:r>
    </w:p>
    <w:p>
      <w:r>
        <w:t>2. Conekta.js tokeniza la tarjeta en el navegador (los datos de tarjeta nunca tocan el servidor).</w:t>
      </w:r>
    </w:p>
    <w:p>
      <w:r>
        <w:t>3. El token se envía a process_payment.php vía POST.</w:t>
      </w:r>
    </w:p>
    <w:p>
      <w:r>
        <w:t>4. El servidor verifica stock disponible ANTES de llamar a Conekta.</w:t>
      </w:r>
    </w:p>
    <w:p>
      <w:r>
        <w:t>5. Se crea la orden en Conekta con el token.</w:t>
      </w:r>
    </w:p>
    <w:p>
      <w:r>
        <w:t>6. Si Conekta responde payment_status: "paid", se descuenta stock y se crea el pedido como "paid".</w:t>
      </w:r>
    </w:p>
    <w:p>
      <w:r>
        <w:t>7. Si Conekta rechaza, se crea el pedido como "canceled" (sin descontar stock).</w:t>
      </w:r>
    </w:p>
    <w:p>
      <w:r>
        <w:t>8. Se redirige al usuario a ticket.php con el detalle del pedido.</w:t>
      </w:r>
    </w:p>
    <w:p>
      <w:pPr>
        <w:pStyle w:val="Heading2"/>
      </w:pPr>
      <w:r>
        <w:t>4.3 Flujo de Pago con OXXO</w:t>
      </w:r>
    </w:p>
    <w:p>
      <w:r>
        <w:t>1. El cliente selecciona "OXXO" como método de pago.</w:t>
      </w:r>
    </w:p>
    <w:p>
      <w:r>
        <w:t>2. No se requiere tokenización — se envía directamente a process_payment.php.</w:t>
      </w:r>
    </w:p>
    <w:p>
      <w:r>
        <w:t>3. El servidor verifica stock y crea la orden en Conekta con type: "oxxo_cash".</w:t>
      </w:r>
    </w:p>
    <w:p>
      <w:r>
        <w:t>4. Conekta genera una referencia de pago y responde payment_status: "pending_payment".</w:t>
      </w:r>
    </w:p>
    <w:p>
      <w:r>
        <w:t>5. El pedido se crea con status "pending_payment" y stock_reserved_until = +72 horas.</w:t>
      </w:r>
    </w:p>
    <w:p>
      <w:r>
        <w:t>6. El stock se reserva (se descuenta temporalmente para que otros no lo compren).</w:t>
      </w:r>
    </w:p>
    <w:p>
      <w:r>
        <w:t>7. Se muestra la referencia OXXO al usuario en ticket.php.</w:t>
      </w:r>
    </w:p>
    <w:p>
      <w:r>
        <w:t>8. Cuando el cliente paga en OXXO, Conekta envía webhook → se actualiza a "paid" y se limpia la reserva.</w:t>
      </w:r>
    </w:p>
    <w:p>
      <w:r>
        <w:t>9. Si no paga en 72h, el webhook de expiración restaura el stock automáticamente.</w:t>
      </w:r>
    </w:p>
    <w:p>
      <w:pPr>
        <w:pStyle w:val="Heading2"/>
      </w:pPr>
      <w:r>
        <w:t>4.4 Webhook de Conekta</w:t>
      </w:r>
    </w:p>
    <w:p>
      <w:r>
        <w:t>webhook_conekta.php recibe notificaciones POST de Conekta cuando cambia el estado de un pago. El webhook maneja los siguientes eventos: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Evento Conekta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Acción del Sistema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Impacto en Stock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order.paid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Status → paid, limpia reserva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Sin cambio (ya reservado)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order.expired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Status → canceled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Stock restaurado (+qty)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order.canceled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Status → canceled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Stock restaurado (+qty)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order.refunded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Status → refunded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Stock restaurado (+qty)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charge.paid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Status → paid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Sin cambio</w:t>
            </w:r>
          </w:p>
        </w:tc>
      </w:tr>
    </w:tbl>
    <w:p/>
    <w:p>
      <w:pPr>
        <w:pStyle w:val="Heading2"/>
      </w:pPr>
      <w:r>
        <w:t>4.5 Seguridad de Pagos</w:t>
      </w:r>
    </w:p>
    <w:p>
      <w:pPr>
        <w:pStyle w:val="ListBullet"/>
      </w:pPr>
      <w:r>
        <w:t>Tokenización: Los datos de tarjeta se tokenizan con Conekta.js en el navegador, nunca tocan el servidor.</w:t>
      </w:r>
    </w:p>
    <w:p>
      <w:pPr>
        <w:pStyle w:val="ListBullet"/>
      </w:pPr>
      <w:r>
        <w:t>Precio desde BD: El total se recalcula desde la base de datos, nunca se confía en valores del cliente.</w:t>
      </w:r>
    </w:p>
    <w:p>
      <w:pPr>
        <w:pStyle w:val="ListBullet"/>
      </w:pPr>
      <w:r>
        <w:t>Stock pre-verificado: Se verifica disponibilidad ANTES de llamar a Conekta.</w:t>
      </w:r>
    </w:p>
    <w:p>
      <w:pPr>
        <w:pStyle w:val="ListBullet"/>
      </w:pPr>
      <w:r>
        <w:t>Transacciones atómicas: Todo el proceso (crear pedido + descontar stock) usa BEGIN/COMMIT/ROLLBACK.</w:t>
      </w:r>
    </w:p>
    <w:p>
      <w:pPr>
        <w:pStyle w:val="ListBullet"/>
      </w:pPr>
      <w:r>
        <w:t>Protección CSRF: El formulario de checkout incluye token CSRF validado en el servidor.</w:t>
      </w:r>
    </w:p>
    <w:p>
      <w:r>
        <w:br w:type="page"/>
      </w:r>
    </w:p>
    <w:p>
      <w:pPr>
        <w:pStyle w:val="Heading1"/>
      </w:pPr>
      <w:r>
        <w:t>5. Automatizaciones</w:t>
      </w:r>
    </w:p>
    <w:p>
      <w:pPr>
        <w:pStyle w:val="Heading2"/>
      </w:pPr>
      <w:r>
        <w:t>5.1 Migración Automática de BD</w:t>
      </w:r>
    </w:p>
    <w:p>
      <w:r>
        <w:t>migrate_auto.php se ejecuta en cada carga de página vía db.php. Verifica y crea tablas y columnas faltantes usando CREATE TABLE IF NOT EXISTS y PRAGMA table_info(). Esto elimina la necesidad de ejecutar migraciones manualmente al desplegar actualizaciones.</w:t>
      </w:r>
    </w:p>
    <w:p>
      <w:pPr>
        <w:pStyle w:val="Heading2"/>
      </w:pPr>
      <w:r>
        <w:t>5.2 Restauración Automática de Stock</w:t>
      </w:r>
    </w:p>
    <w:p>
      <w:r>
        <w:t>Cuando un pedido OXXO expira (72 horas sin pago) o es cancelado, el webhook de Conekta dispara automáticamente la restauración del stock reservado. El flujo es:</w:t>
      </w:r>
    </w:p>
    <w:p>
      <w:r>
        <w:t>1. Conekta envía evento order.expired o order.canceled al webhook.</w:t>
      </w:r>
    </w:p>
    <w:p>
      <w:r>
        <w:t>2. El webhook identifica el pedido por conekta_order_id.</w:t>
      </w:r>
    </w:p>
    <w:p>
      <w:r>
        <w:t>3. Consulta los items del pedido en ticket_items.</w:t>
      </w:r>
    </w:p>
    <w:p>
      <w:r>
        <w:t>4. Restaura el stock de cada producto (UPDATE products SET stock = stock + qty).</w:t>
      </w:r>
    </w:p>
    <w:p>
      <w:r>
        <w:t>5. Registra el cambio en order_status_log con nota "Stock restaurado".</w:t>
      </w:r>
    </w:p>
    <w:p>
      <w:r>
        <w:t>6. Limpia stock_reserved_until del ticket.</w:t>
      </w:r>
    </w:p>
    <w:p>
      <w:pPr>
        <w:pStyle w:val="Heading2"/>
      </w:pPr>
      <w:r>
        <w:t>5.3 Log de Cambios de Estado</w:t>
      </w:r>
    </w:p>
    <w:p>
      <w:r>
        <w:t>Cada cambio de estado de un pedido se registra automáticamente en la tabla order_status_log, incluyendo estado anterior, estado nuevo, quién lo cambió (system/webhook/admin), nota descriptiva y timestamp. Esto proporciona una auditoría completa de cada pedido.</w:t>
      </w:r>
    </w:p>
    <w:p>
      <w:pPr>
        <w:pStyle w:val="Heading2"/>
      </w:pPr>
      <w:r>
        <w:t>5.4 AJAX Add-to-Cart</w:t>
      </w:r>
    </w:p>
    <w:p>
      <w:r>
        <w:t>El botón "Agregar al Carrito" en el catálogo y detalle de producto funciona vía AJAX (sin recargar la página). Envía la petición POST a cart.php, recibe respuesta JSON, actualiza el contador del carrito en la navegación y muestra feedback visual al usuario.</w:t>
      </w:r>
    </w:p>
    <w:p>
      <w:pPr>
        <w:pStyle w:val="Heading2"/>
      </w:pPr>
      <w:r>
        <w:t>5.5 Auto-refresh de Pedidos Pendientes</w:t>
      </w:r>
    </w:p>
    <w:p>
      <w:r>
        <w:t>La página ticket.php se refresca automáticamente cada 30 segundos cuando el pedido está en estado "pending_payment" (OXXO). Esto permite al usuario ver la actualización del pago sin recargar manualmente.</w:t>
      </w:r>
    </w:p>
    <w:p>
      <w:r>
        <w:br w:type="page"/>
      </w:r>
    </w:p>
    <w:p>
      <w:pPr>
        <w:pStyle w:val="Heading1"/>
      </w:pPr>
      <w:r>
        <w:t>6. Decisiones Clave de Diseño</w:t>
      </w:r>
    </w:p>
    <w:p>
      <w:pPr>
        <w:pStyle w:val="Heading2"/>
      </w:pPr>
      <w:r>
        <w:t>SQLite en vez de MySQL/PostgreSQL</w:t>
      </w:r>
    </w:p>
    <w:p>
      <w:r>
        <w:t>SQLite fue elegido por su simplicidad de despliegue (no requiere servidor de BD separado), portabilidad (un solo archivo .db), y suficiencia para el volumen de tráfico esperado. Se habilitó WAL mode para mejorar la concurrencia y se agregaron índices en columnas clave. Para escalar a miles de usuarios concurrentes, se recomienda migrar a MySQL/PostgreSQL.</w:t>
      </w:r>
    </w:p>
    <w:p>
      <w:pPr>
        <w:pStyle w:val="Heading2"/>
      </w:pPr>
      <w:r>
        <w:t>PHP nativo sin frameworks</w:t>
      </w:r>
    </w:p>
    <w:p>
      <w:r>
        <w:t>Se eligió PHP nativo para minimizar dependencias, simplificar el despliegue en XAMPP, y mantener el código accesible para desarrolladores junior. Cada archivo PHP representa una página o endpoint claro, facilitando el mantenimiento.</w:t>
      </w:r>
    </w:p>
    <w:p>
      <w:pPr>
        <w:pStyle w:val="Heading2"/>
      </w:pPr>
      <w:r>
        <w:t>Reserva de stock para OXXO (72 horas)</w:t>
      </w:r>
    </w:p>
    <w:p>
      <w:r>
        <w:t>El stock se descuenta inmediatamente al crear el pedido OXXO (en vez de esperar al pago) para evitar overselling. Se usa stock_reserved_until con expiración de 72 horas. Si el pago no se completa, el webhook de Conekta restaura el stock automáticamente.</w:t>
      </w:r>
    </w:p>
    <w:p>
      <w:pPr>
        <w:pStyle w:val="Heading2"/>
      </w:pPr>
      <w:r>
        <w:t>Token CSRF por sesión (no por request)</w:t>
      </w:r>
    </w:p>
    <w:p>
      <w:r>
        <w:t>Se genera un solo token CSRF por sesión en vez de uno por formulario. Esto simplifica la implementación y evita problemas con pestañas múltiples, mientras sigue proporcionando protección efectiva contra ataques CSRF.</w:t>
      </w:r>
    </w:p>
    <w:p>
      <w:pPr>
        <w:pStyle w:val="Heading2"/>
      </w:pPr>
      <w:r>
        <w:t>Auto-migración en cada page load</w:t>
      </w:r>
    </w:p>
    <w:p>
      <w:r>
        <w:t>Las migraciones se ejecutan automáticamente en db.php para eliminar pasos manuales post-despliegue. El costo es negligible ya que solo ejecuta CREATE IF NOT EXISTS y PRAGMA table_info (&lt; 1ms).</w:t>
      </w:r>
    </w:p>
    <w:p>
      <w:pPr>
        <w:pStyle w:val="Heading2"/>
      </w:pPr>
      <w:r>
        <w:t>Roles admin/operator/user</w:t>
      </w:r>
    </w:p>
    <w:p>
      <w:r>
        <w:t>Se implementaron tres roles: admin (CRUD completo, gestión de usuarios), operator (puede ver todo y cambiar estados de pedidos pero no crear/eliminar productos), y user (solo puede comprar y ver su perfil). Esto permite delegar tareas sin riesgo.</w:t>
      </w:r>
    </w:p>
    <w:p>
      <w:pPr>
        <w:pStyle w:val="Heading2"/>
      </w:pPr>
      <w:r>
        <w:t>Webhook como fuente primaria, check_status como respaldo</w:t>
      </w:r>
    </w:p>
    <w:p>
      <w:r>
        <w:t>El webhook de Conekta es la fuente primaria de actualización de estados. check_status.php está disponible como endpoint de polling JSON para casos donde el webhook no sea accesible (desarrollo local, firewalls). El ticket.php se auto-refresca cada 30s como respaldo adicional.</w:t>
      </w:r>
    </w:p>
    <w:p>
      <w:r>
        <w:br w:type="page"/>
      </w:r>
    </w:p>
    <w:p>
      <w:pPr>
        <w:pStyle w:val="Heading1"/>
      </w:pPr>
      <w:r>
        <w:t>7. Pendientes y Mejoras Futuras</w:t>
      </w:r>
    </w:p>
    <w:p>
      <w:pPr>
        <w:pStyle w:val="Heading2"/>
      </w:pPr>
      <w:r>
        <w:t>7.1 Alta Prioridad</w:t>
      </w:r>
    </w:p>
    <w:p>
      <w:pPr>
        <w:pStyle w:val="ListBullet"/>
      </w:pPr>
      <w:r>
        <w:t>HTTPS obligatorio: Configurar certificado SSL/TLS. Todas las cookies deben ser Secure.</w:t>
      </w:r>
    </w:p>
    <w:p>
      <w:pPr>
        <w:pStyle w:val="ListBullet"/>
      </w:pPr>
      <w:r>
        <w:t>Validación de firma del webhook: Verificar que los POSTs a webhook_conekta.php realmente provienen de Conekta usando digest de firma.</w:t>
      </w:r>
    </w:p>
    <w:p>
      <w:pPr>
        <w:pStyle w:val="ListBullet"/>
      </w:pPr>
      <w:r>
        <w:t>Cron job para expiración de reservas: Implementar script PHP/cron que expire reservas OXXO después de 72h en caso de que Conekta no envíe el webhook.</w:t>
      </w:r>
    </w:p>
    <w:p>
      <w:pPr>
        <w:pStyle w:val="ListBullet"/>
      </w:pPr>
      <w:r>
        <w:t>Rate limiting: Proteger endpoints de login y registro contra ataques de fuerza bruta.</w:t>
      </w:r>
    </w:p>
    <w:p>
      <w:pPr>
        <w:pStyle w:val="ListBullet"/>
      </w:pPr>
      <w:r>
        <w:t>Sanitización de uploads: Validar dimensiones y contenido real de imágenes (no solo extensión).</w:t>
      </w:r>
    </w:p>
    <w:p>
      <w:pPr>
        <w:pStyle w:val="Heading2"/>
      </w:pPr>
      <w:r>
        <w:t>7.2 Media Prioridad</w:t>
      </w:r>
    </w:p>
    <w:p>
      <w:pPr>
        <w:pStyle w:val="ListBullet"/>
      </w:pPr>
      <w:r>
        <w:t>Email transaccional: Enviar confirmaciones de pedido, actualizaciones de estado, y recuperación de contraseña por email.</w:t>
      </w:r>
    </w:p>
    <w:p>
      <w:pPr>
        <w:pStyle w:val="ListBullet"/>
      </w:pPr>
      <w:r>
        <w:t>Sistema de favoritos/wishlist: Permitir a usuarios guardar productos para comprar después.</w:t>
      </w:r>
    </w:p>
    <w:p>
      <w:pPr>
        <w:pStyle w:val="ListBullet"/>
      </w:pPr>
      <w:r>
        <w:t>Cupones de descuento: Implementar sistema de códigos promocionales con validación.</w:t>
      </w:r>
    </w:p>
    <w:p>
      <w:pPr>
        <w:pStyle w:val="ListBullet"/>
      </w:pPr>
      <w:r>
        <w:t>Búsqueda avanzada con LIKE mejorado o Full-Text Search en SQLite.</w:t>
      </w:r>
    </w:p>
    <w:p>
      <w:pPr>
        <w:pStyle w:val="ListBullet"/>
      </w:pPr>
      <w:r>
        <w:t>Compresión de imágenes: Redimensionar y comprimir imágenes subidas automáticamente.</w:t>
      </w:r>
    </w:p>
    <w:p>
      <w:pPr>
        <w:pStyle w:val="ListBullet"/>
      </w:pPr>
      <w:r>
        <w:t>Lazy loading de imágenes: Implementar loading="lazy" y responsive images con srcset.</w:t>
      </w:r>
    </w:p>
    <w:p>
      <w:pPr>
        <w:pStyle w:val="Heading2"/>
      </w:pPr>
      <w:r>
        <w:t>7.3 Baja Prioridad / Escalabilidad</w:t>
      </w:r>
    </w:p>
    <w:p>
      <w:pPr>
        <w:pStyle w:val="ListBullet"/>
      </w:pPr>
      <w:r>
        <w:t>Migración a MySQL/PostgreSQL para mayor concurrencia.</w:t>
      </w:r>
    </w:p>
    <w:p>
      <w:pPr>
        <w:pStyle w:val="ListBullet"/>
      </w:pPr>
      <w:r>
        <w:t>Cache de consultas frecuentes (catálogo, categorías) con Redis o APCu.</w:t>
      </w:r>
    </w:p>
    <w:p>
      <w:pPr>
        <w:pStyle w:val="ListBullet"/>
      </w:pPr>
      <w:r>
        <w:t>CDN para imágenes estáticas.</w:t>
      </w:r>
    </w:p>
    <w:p>
      <w:pPr>
        <w:pStyle w:val="ListBullet"/>
      </w:pPr>
      <w:r>
        <w:t>API REST separada para potencial desarrollo de app móvil.</w:t>
      </w:r>
    </w:p>
    <w:p>
      <w:pPr>
        <w:pStyle w:val="ListBullet"/>
      </w:pPr>
      <w:r>
        <w:t>Dashboard de métricas en admin: ventas diarias, productos más vendidos, conversión.</w:t>
      </w:r>
    </w:p>
    <w:p>
      <w:pPr>
        <w:pStyle w:val="ListBullet"/>
      </w:pPr>
      <w:r>
        <w:t>Sistema de reviews/reseñas de productos.</w:t>
      </w:r>
    </w:p>
    <w:p>
      <w:pPr>
        <w:pStyle w:val="ListBullet"/>
      </w:pPr>
      <w:r>
        <w:t>Integración con servicios de envío (DHL, Fedex, Estafeta) para tracking real.</w:t>
      </w:r>
    </w:p>
    <w:p>
      <w:pPr>
        <w:pStyle w:val="ListBullet"/>
      </w:pPr>
      <w:r>
        <w:t>PWA (Progressive Web App) para mejor experiencia móvil.</w:t>
      </w:r>
    </w:p>
    <w:p>
      <w:pPr>
        <w:pStyle w:val="Heading2"/>
      </w:pPr>
      <w:r>
        <w:t>7.4 Tabla Resumen de Pendientes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Pendiente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Complejidad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Impacto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HTTPS + SSL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Seguridad crítica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Firma webhook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Previene webhooks falsos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Cron Job reservas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Previene stock bloqueado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Anti fuerza bruta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Email transaccional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UX y confianza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Cupones descuento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Marketing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Migración MySQL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Escalabilidad</w:t>
            </w:r>
          </w:p>
        </w:tc>
      </w:tr>
      <w:tr>
        <w:tc>
          <w:tcPr>
            <w:tcW w:type="dxa" w:w="2835"/>
          </w:tcPr>
          <w:p>
            <w:r>
              <w:rPr>
                <w:sz w:val="20"/>
              </w:rPr>
              <w:t>App móvil/API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Alcance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C5CE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C5CE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6C5CE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